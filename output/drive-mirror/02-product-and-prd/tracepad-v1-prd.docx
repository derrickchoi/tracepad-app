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Tracepad.ai V1 PRD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Product requirements for the seed-stage prototype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Snapshot</w:t>
      </w:r>
    </w:p>
    <w:p>
      <w:pPr>
        <w:pStyle w:val="ListBullet"/>
      </w:pPr>
      <w:r>
        <w:rPr>
          <w:b/>
        </w:rPr>
        <w:t xml:space="preserve">Primary user: </w:t>
      </w:r>
      <w:r>
        <w:t>Founder-led or operator-led service teams with 5-50 people.</w:t>
      </w:r>
    </w:p>
    <w:p>
      <w:pPr>
        <w:pStyle w:val="ListBullet"/>
      </w:pPr>
      <w:r>
        <w:rPr>
          <w:b/>
        </w:rPr>
        <w:t xml:space="preserve">Test login: </w:t>
      </w:r>
      <w:r>
        <w:t>demo@tracepad.ai / tracepad-demo</w:t>
      </w:r>
    </w:p>
    <w:p>
      <w:pPr>
        <w:pStyle w:val="ListBullet"/>
      </w:pPr>
      <w:r>
        <w:rPr>
          <w:b/>
        </w:rPr>
        <w:t xml:space="preserve">Instrumentation: </w:t>
      </w:r>
      <w:r>
        <w:t>capture_created, draft_generated, draft_edited, deliverable_finalized, portal_shared</w:t>
      </w:r>
    </w:p>
    <w:p>
      <w:pPr>
        <w:pStyle w:val="Heading1"/>
      </w:pPr>
      <w:r>
        <w:t>Goals</w:t>
      </w:r>
    </w:p>
    <w:p>
      <w:pPr>
        <w:pStyle w:val="ListBullet"/>
      </w:pPr>
      <w:r>
        <w:t>Enable fast capture of voice notes, photos, client/project tags, and visit summaries.</w:t>
      </w:r>
    </w:p>
    <w:p>
      <w:pPr>
        <w:pStyle w:val="ListBullet"/>
      </w:pPr>
      <w:r>
        <w:t>Generate editable reports, proposals, follow-ups, and task plans grounded in source context.</w:t>
      </w:r>
    </w:p>
    <w:p>
      <w:pPr>
        <w:pStyle w:val="Heading1"/>
      </w:pPr>
      <w:r>
        <w:t>Core workflows</w:t>
      </w:r>
    </w:p>
    <w:p>
      <w:pPr>
        <w:pStyle w:val="ListBullet"/>
      </w:pPr>
      <w:r>
        <w:t>Capture -&gt; organize -&gt; generate -&gt; review -&gt; deliver.</w:t>
      </w:r>
    </w:p>
    <w:p>
      <w:pPr>
        <w:pStyle w:val="ListBullet"/>
      </w:pPr>
      <w:r>
        <w:t>Web coordinates projects and portals; iOS captures in the field; macOS supports review and finalization.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 user can log in, select a client project, inspect evidence, edit a draft, and finalize a deliverable.</w:t>
      </w:r>
    </w:p>
    <w:p>
      <w:pPr>
        <w:pStyle w:val="ListBullet"/>
      </w:pPr>
      <w:r>
        <w:t>Analytics track capture created, draft generated, review edited, deliverable finalized, and portal shared.</w:t>
      </w:r>
    </w:p>
    <w:p>
      <w:pPr>
        <w:pStyle w:val="Heading1"/>
      </w:pPr>
      <w:r>
        <w:t>Non-goals</w:t>
      </w:r>
    </w:p>
    <w:p>
      <w:pPr>
        <w:pStyle w:val="ListBullet"/>
      </w:pPr>
      <w:r>
        <w:t>No full CRM replacement, accounting, mature integration marketplace, or complete offline sync in V1.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